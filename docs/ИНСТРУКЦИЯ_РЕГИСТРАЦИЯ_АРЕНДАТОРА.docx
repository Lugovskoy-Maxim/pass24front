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1E0F7" w14:textId="77777777" w:rsidR="008A5727" w:rsidRPr="002A39A1" w:rsidRDefault="00276D8C">
      <w:pPr>
        <w:jc w:val="center"/>
        <w:rPr>
          <w:lang w:val="ru-RU"/>
        </w:rPr>
      </w:pPr>
      <w:r w:rsidRPr="002A39A1">
        <w:rPr>
          <w:rFonts w:eastAsia="Arial" w:cs="Arial"/>
          <w:b/>
          <w:color w:val="4A5568"/>
          <w:sz w:val="24"/>
          <w:lang w:val="ru-RU"/>
        </w:rPr>
        <w:t>Инструкция</w:t>
      </w:r>
    </w:p>
    <w:p w14:paraId="51F019C1" w14:textId="77777777" w:rsidR="008A5727" w:rsidRPr="002A39A1" w:rsidRDefault="00276D8C">
      <w:pPr>
        <w:jc w:val="center"/>
        <w:rPr>
          <w:lang w:val="ru-RU"/>
        </w:rPr>
      </w:pPr>
      <w:r w:rsidRPr="002A39A1">
        <w:rPr>
          <w:rFonts w:eastAsia="Arial" w:cs="Arial"/>
          <w:b/>
          <w:color w:val="1A1A2E"/>
          <w:sz w:val="40"/>
          <w:lang w:val="ru-RU"/>
        </w:rPr>
        <w:t xml:space="preserve">Регистрация арендатора в </w:t>
      </w:r>
      <w:r>
        <w:rPr>
          <w:rFonts w:eastAsia="Arial" w:cs="Arial"/>
          <w:b/>
          <w:color w:val="1A1A2E"/>
          <w:sz w:val="40"/>
        </w:rPr>
        <w:t>Pass</w:t>
      </w:r>
    </w:p>
    <w:p w14:paraId="0318D988" w14:textId="3AE2A396" w:rsidR="008A5727" w:rsidRPr="002A39A1" w:rsidRDefault="00276D8C">
      <w:pPr>
        <w:spacing w:after="80"/>
        <w:jc w:val="center"/>
        <w:rPr>
          <w:lang w:val="ru-RU"/>
        </w:rPr>
      </w:pPr>
      <w:r w:rsidRPr="002A39A1">
        <w:rPr>
          <w:rFonts w:eastAsia="Arial" w:cs="Arial"/>
          <w:lang w:val="ru-RU"/>
        </w:rPr>
        <w:t xml:space="preserve">Система электронных пропусков </w:t>
      </w:r>
      <w:r w:rsidR="002A39A1">
        <w:rPr>
          <w:rFonts w:eastAsia="Arial" w:cs="Arial"/>
          <w:lang w:val="ru-RU"/>
        </w:rPr>
        <w:t>М-Стиль Офис</w:t>
      </w:r>
      <w:r w:rsidRPr="002A39A1">
        <w:rPr>
          <w:rFonts w:eastAsia="Arial" w:cs="Arial"/>
          <w:lang w:val="ru-RU"/>
        </w:rPr>
        <w:t xml:space="preserve"> · </w:t>
      </w:r>
      <w:r>
        <w:rPr>
          <w:rFonts w:eastAsia="Arial" w:cs="Arial"/>
        </w:rPr>
        <w:t>https</w:t>
      </w:r>
      <w:r w:rsidRPr="002A39A1">
        <w:rPr>
          <w:rFonts w:eastAsia="Arial" w:cs="Arial"/>
          <w:lang w:val="ru-RU"/>
        </w:rPr>
        <w:t>://</w:t>
      </w:r>
      <w:r>
        <w:rPr>
          <w:rFonts w:eastAsia="Arial" w:cs="Arial"/>
        </w:rPr>
        <w:t>pass</w:t>
      </w:r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mstyle</w:t>
      </w:r>
      <w:proofErr w:type="spellEnd"/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ru</w:t>
      </w:r>
      <w:proofErr w:type="spellEnd"/>
    </w:p>
    <w:p w14:paraId="0ED0BE89" w14:textId="5BBF2223" w:rsidR="008A5727" w:rsidRDefault="008A5727">
      <w:pPr>
        <w:pStyle w:val="21"/>
      </w:pPr>
    </w:p>
    <w:p w14:paraId="1C860DB5" w14:textId="4E8D91B9" w:rsidR="008A5727" w:rsidRPr="00F43154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 xml:space="preserve">Если вы </w:t>
      </w:r>
      <w:r w:rsidRPr="002A39A1">
        <w:rPr>
          <w:rFonts w:eastAsia="Arial" w:cs="Arial"/>
          <w:b/>
          <w:lang w:val="ru-RU"/>
        </w:rPr>
        <w:t>сотрудник</w:t>
      </w:r>
      <w:r w:rsidRPr="002A39A1">
        <w:rPr>
          <w:rFonts w:eastAsia="Arial" w:cs="Arial"/>
          <w:lang w:val="ru-RU"/>
        </w:rPr>
        <w:t xml:space="preserve"> арендатора — попросите владельца компании отправить приглашение из профиля. </w:t>
      </w:r>
      <w:r w:rsidR="00F43154">
        <w:rPr>
          <w:rFonts w:eastAsia="Arial" w:cs="Arial"/>
          <w:lang w:val="ru-RU"/>
        </w:rPr>
        <w:br/>
      </w:r>
      <w:r w:rsidRPr="00F43154">
        <w:rPr>
          <w:rFonts w:eastAsia="Arial" w:cs="Arial"/>
          <w:lang w:val="ru-RU"/>
        </w:rPr>
        <w:t xml:space="preserve">Эта инструкция для </w:t>
      </w:r>
      <w:r w:rsidRPr="00F43154">
        <w:rPr>
          <w:rFonts w:eastAsia="Arial" w:cs="Arial"/>
          <w:b/>
          <w:lang w:val="ru-RU"/>
        </w:rPr>
        <w:t>самостоятельной регистрации владельца</w:t>
      </w:r>
      <w:r w:rsidRPr="00F43154">
        <w:rPr>
          <w:rFonts w:eastAsia="Arial" w:cs="Arial"/>
          <w:lang w:val="ru-RU"/>
        </w:rPr>
        <w:t>.</w:t>
      </w:r>
    </w:p>
    <w:p w14:paraId="5DC89BD0" w14:textId="77777777" w:rsidR="008A5727" w:rsidRPr="00F43154" w:rsidRDefault="00276D8C">
      <w:pPr>
        <w:pStyle w:val="21"/>
        <w:rPr>
          <w:lang w:val="ru-RU"/>
        </w:rPr>
      </w:pPr>
      <w:r w:rsidRPr="00F43154">
        <w:rPr>
          <w:lang w:val="ru-RU"/>
        </w:rPr>
        <w:t>Что нужно подготовить</w:t>
      </w:r>
    </w:p>
    <w:p w14:paraId="740E6A34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b/>
          <w:lang w:val="ru-RU"/>
        </w:rPr>
        <w:t>Корпоративная почта</w:t>
      </w:r>
      <w:r w:rsidRPr="002A39A1">
        <w:rPr>
          <w:rFonts w:eastAsia="Arial" w:cs="Arial"/>
          <w:lang w:val="ru-RU"/>
        </w:rPr>
        <w:t xml:space="preserve"> в зоне </w:t>
      </w:r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ru</w:t>
      </w:r>
      <w:proofErr w:type="spellEnd"/>
      <w:proofErr w:type="gramStart"/>
      <w:r w:rsidRPr="002A39A1">
        <w:rPr>
          <w:rFonts w:eastAsia="Arial" w:cs="Arial"/>
          <w:lang w:val="ru-RU"/>
        </w:rPr>
        <w:t xml:space="preserve">, </w:t>
      </w:r>
      <w:r w:rsidRPr="002A39A1">
        <w:rPr>
          <w:rFonts w:eastAsia="Arial" w:cs="Arial"/>
          <w:b/>
          <w:lang w:val="ru-RU"/>
        </w:rPr>
        <w:t>.</w:t>
      </w:r>
      <w:proofErr w:type="spellStart"/>
      <w:r w:rsidRPr="002A39A1">
        <w:rPr>
          <w:rFonts w:eastAsia="Arial" w:cs="Arial"/>
          <w:b/>
          <w:lang w:val="ru-RU"/>
        </w:rPr>
        <w:t>рф</w:t>
      </w:r>
      <w:proofErr w:type="spellEnd"/>
      <w:proofErr w:type="gramEnd"/>
      <w:r w:rsidRPr="002A39A1">
        <w:rPr>
          <w:rFonts w:eastAsia="Arial" w:cs="Arial"/>
          <w:lang w:val="ru-RU"/>
        </w:rPr>
        <w:t xml:space="preserve"> или </w:t>
      </w:r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su</w:t>
      </w:r>
      <w:proofErr w:type="spellEnd"/>
      <w:r w:rsidRPr="002A39A1">
        <w:rPr>
          <w:rFonts w:eastAsia="Arial" w:cs="Arial"/>
          <w:lang w:val="ru-RU"/>
        </w:rPr>
        <w:t xml:space="preserve"> (пример: </w:t>
      </w:r>
      <w:proofErr w:type="spellStart"/>
      <w:r>
        <w:rPr>
          <w:rFonts w:eastAsia="Arial" w:cs="Arial"/>
        </w:rPr>
        <w:t>ivanov</w:t>
      </w:r>
      <w:proofErr w:type="spellEnd"/>
      <w:r w:rsidRPr="002A39A1">
        <w:rPr>
          <w:rFonts w:eastAsia="Arial" w:cs="Arial"/>
          <w:lang w:val="ru-RU"/>
        </w:rPr>
        <w:t>@</w:t>
      </w:r>
      <w:r>
        <w:rPr>
          <w:rFonts w:eastAsia="Arial" w:cs="Arial"/>
        </w:rPr>
        <w:t>company</w:t>
      </w:r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ru</w:t>
      </w:r>
      <w:proofErr w:type="spellEnd"/>
      <w:r w:rsidRPr="002A39A1">
        <w:rPr>
          <w:rFonts w:eastAsia="Arial" w:cs="Arial"/>
          <w:lang w:val="ru-RU"/>
        </w:rPr>
        <w:t>)</w:t>
      </w:r>
    </w:p>
    <w:p w14:paraId="680D3F74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b/>
          <w:lang w:val="ru-RU"/>
        </w:rPr>
        <w:t>Название компании</w:t>
      </w:r>
      <w:r w:rsidRPr="002A39A1">
        <w:rPr>
          <w:rFonts w:eastAsia="Arial" w:cs="Arial"/>
          <w:lang w:val="ru-RU"/>
        </w:rPr>
        <w:t xml:space="preserve"> — как в д</w:t>
      </w:r>
      <w:r w:rsidRPr="002A39A1">
        <w:rPr>
          <w:rFonts w:eastAsia="Arial" w:cs="Arial"/>
          <w:lang w:val="ru-RU"/>
        </w:rPr>
        <w:t>оговоре / на табличке (например, ООО «Ромашка»)</w:t>
      </w:r>
    </w:p>
    <w:p w14:paraId="5F483B00" w14:textId="77777777" w:rsidR="008A5727" w:rsidRDefault="00276D8C">
      <w:pPr>
        <w:pStyle w:val="a"/>
        <w:spacing w:after="60"/>
      </w:pPr>
      <w:r>
        <w:rPr>
          <w:rFonts w:eastAsia="Arial" w:cs="Arial"/>
          <w:b/>
        </w:rPr>
        <w:t>ФИО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ответственного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лица</w:t>
      </w:r>
      <w:proofErr w:type="spellEnd"/>
    </w:p>
    <w:p w14:paraId="710C647C" w14:textId="77777777" w:rsidR="008A5727" w:rsidRDefault="00276D8C">
      <w:pPr>
        <w:pStyle w:val="a"/>
        <w:spacing w:after="60"/>
      </w:pPr>
      <w:r>
        <w:rPr>
          <w:rFonts w:eastAsia="Arial" w:cs="Arial"/>
          <w:b/>
        </w:rPr>
        <w:t>Пароль</w:t>
      </w:r>
      <w:r>
        <w:rPr>
          <w:rFonts w:eastAsia="Arial" w:cs="Arial"/>
        </w:rPr>
        <w:t xml:space="preserve"> — не короче 6 символов</w:t>
      </w:r>
    </w:p>
    <w:p w14:paraId="0377E20F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По желанию — </w:t>
      </w:r>
      <w:r w:rsidRPr="002A39A1">
        <w:rPr>
          <w:rFonts w:eastAsia="Arial" w:cs="Arial"/>
          <w:b/>
          <w:lang w:val="ru-RU"/>
        </w:rPr>
        <w:t>мобильный телефон</w:t>
      </w:r>
      <w:r w:rsidRPr="002A39A1">
        <w:rPr>
          <w:rFonts w:eastAsia="Arial" w:cs="Arial"/>
          <w:lang w:val="ru-RU"/>
        </w:rPr>
        <w:t xml:space="preserve"> в формате +7… (для входа и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-кода, если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 включено)</w:t>
      </w:r>
    </w:p>
    <w:p w14:paraId="29281A6A" w14:textId="77777777" w:rsidR="008A5727" w:rsidRPr="002A39A1" w:rsidRDefault="00276D8C">
      <w:pPr>
        <w:pStyle w:val="31"/>
        <w:rPr>
          <w:lang w:val="ru-RU"/>
        </w:rPr>
      </w:pPr>
      <w:r w:rsidRPr="002A39A1">
        <w:rPr>
          <w:lang w:val="ru-RU"/>
        </w:rPr>
        <w:t>Какая почта не подойдёт</w:t>
      </w:r>
    </w:p>
    <w:p w14:paraId="028A1A7F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 xml:space="preserve">Обычно </w:t>
      </w:r>
      <w:r w:rsidRPr="002A39A1">
        <w:rPr>
          <w:rFonts w:eastAsia="Arial" w:cs="Arial"/>
          <w:b/>
          <w:lang w:val="ru-RU"/>
        </w:rPr>
        <w:t>не принимаются</w:t>
      </w:r>
      <w:r w:rsidRPr="002A39A1">
        <w:rPr>
          <w:rFonts w:eastAsia="Arial" w:cs="Arial"/>
          <w:lang w:val="ru-RU"/>
        </w:rPr>
        <w:t xml:space="preserve"> публичные сервисы:</w:t>
      </w:r>
    </w:p>
    <w:p w14:paraId="07272047" w14:textId="77777777" w:rsidR="008A5727" w:rsidRDefault="00276D8C">
      <w:pPr>
        <w:pStyle w:val="a0"/>
        <w:spacing w:after="60"/>
      </w:pPr>
      <w:r>
        <w:rPr>
          <w:rFonts w:eastAsia="Arial" w:cs="Arial"/>
        </w:rPr>
        <w:t>Gmail, Outlook / Hotmail, Yahoo, iCloud, ProtonMail и аналоги</w:t>
      </w:r>
    </w:p>
    <w:p w14:paraId="030E08BC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Адреса </w:t>
      </w:r>
      <w:r w:rsidRPr="002A39A1">
        <w:rPr>
          <w:rFonts w:eastAsia="Arial" w:cs="Arial"/>
          <w:b/>
          <w:lang w:val="ru-RU"/>
        </w:rPr>
        <w:t>не</w:t>
      </w:r>
      <w:r w:rsidRPr="002A39A1">
        <w:rPr>
          <w:rFonts w:eastAsia="Arial" w:cs="Arial"/>
          <w:lang w:val="ru-RU"/>
        </w:rPr>
        <w:t xml:space="preserve"> в зоне .</w:t>
      </w:r>
      <w:proofErr w:type="spellStart"/>
      <w:r>
        <w:rPr>
          <w:rFonts w:eastAsia="Arial" w:cs="Arial"/>
        </w:rPr>
        <w:t>ru</w:t>
      </w:r>
      <w:proofErr w:type="spellEnd"/>
      <w:r w:rsidRPr="002A39A1">
        <w:rPr>
          <w:rFonts w:eastAsia="Arial" w:cs="Arial"/>
          <w:lang w:val="ru-RU"/>
        </w:rPr>
        <w:t xml:space="preserve"> </w:t>
      </w:r>
      <w:proofErr w:type="gramStart"/>
      <w:r w:rsidRPr="002A39A1">
        <w:rPr>
          <w:rFonts w:eastAsia="Arial" w:cs="Arial"/>
          <w:lang w:val="ru-RU"/>
        </w:rPr>
        <w:t>/ .</w:t>
      </w:r>
      <w:proofErr w:type="spellStart"/>
      <w:r w:rsidRPr="002A39A1">
        <w:rPr>
          <w:rFonts w:eastAsia="Arial" w:cs="Arial"/>
          <w:lang w:val="ru-RU"/>
        </w:rPr>
        <w:t>рф</w:t>
      </w:r>
      <w:proofErr w:type="spellEnd"/>
      <w:proofErr w:type="gramEnd"/>
      <w:r w:rsidRPr="002A39A1">
        <w:rPr>
          <w:rFonts w:eastAsia="Arial" w:cs="Arial"/>
          <w:lang w:val="ru-RU"/>
        </w:rPr>
        <w:t xml:space="preserve"> / .</w:t>
      </w:r>
      <w:proofErr w:type="spellStart"/>
      <w:r>
        <w:rPr>
          <w:rFonts w:eastAsia="Arial" w:cs="Arial"/>
        </w:rPr>
        <w:t>su</w:t>
      </w:r>
      <w:proofErr w:type="spellEnd"/>
    </w:p>
    <w:p w14:paraId="4C71BC99" w14:textId="135299C0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>Используйте рабочую корпоративную почту компании</w:t>
      </w:r>
      <w:r w:rsidR="00F43154">
        <w:rPr>
          <w:rFonts w:eastAsia="Arial" w:cs="Arial"/>
          <w:lang w:val="ru-RU"/>
        </w:rPr>
        <w:t xml:space="preserve"> или личную</w:t>
      </w:r>
      <w:r w:rsidRPr="002A39A1">
        <w:rPr>
          <w:rFonts w:eastAsia="Arial" w:cs="Arial"/>
          <w:lang w:val="ru-RU"/>
        </w:rPr>
        <w:t>.</w:t>
      </w:r>
    </w:p>
    <w:p w14:paraId="425D1FE4" w14:textId="77777777" w:rsidR="008A5727" w:rsidRDefault="00276D8C">
      <w:pPr>
        <w:pStyle w:val="21"/>
      </w:pPr>
      <w:proofErr w:type="spellStart"/>
      <w:r>
        <w:t>Шаг</w:t>
      </w:r>
      <w:proofErr w:type="spellEnd"/>
      <w:r>
        <w:t xml:space="preserve"> 1. Откройте страницу входа</w:t>
      </w:r>
    </w:p>
    <w:p w14:paraId="099D3D68" w14:textId="04BF62EB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Перейдите на сайт </w:t>
      </w:r>
      <w:r w:rsidR="00F43154">
        <w:rPr>
          <w:rFonts w:eastAsia="Arial" w:cs="Arial"/>
          <w:lang w:val="ru-RU"/>
        </w:rPr>
        <w:t>пропусков</w:t>
      </w:r>
      <w:r w:rsidRPr="002A39A1">
        <w:rPr>
          <w:rFonts w:eastAsia="Arial" w:cs="Arial"/>
          <w:lang w:val="ru-RU"/>
        </w:rPr>
        <w:t xml:space="preserve">: </w:t>
      </w:r>
      <w:r>
        <w:rPr>
          <w:rFonts w:eastAsia="Arial" w:cs="Arial"/>
          <w:b/>
        </w:rPr>
        <w:t>https</w:t>
      </w:r>
      <w:r w:rsidRPr="002A39A1">
        <w:rPr>
          <w:rFonts w:eastAsia="Arial" w:cs="Arial"/>
          <w:b/>
          <w:lang w:val="ru-RU"/>
        </w:rPr>
        <w:t>://</w:t>
      </w:r>
      <w:r>
        <w:rPr>
          <w:rFonts w:eastAsia="Arial" w:cs="Arial"/>
          <w:b/>
        </w:rPr>
        <w:t>pass</w:t>
      </w:r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mstyle</w:t>
      </w:r>
      <w:proofErr w:type="spellEnd"/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ru</w:t>
      </w:r>
      <w:proofErr w:type="spellEnd"/>
    </w:p>
    <w:p w14:paraId="70496E82" w14:textId="0B28DF25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Откроется стр</w:t>
      </w:r>
      <w:r w:rsidRPr="002A39A1">
        <w:rPr>
          <w:rFonts w:eastAsia="Arial" w:cs="Arial"/>
          <w:lang w:val="ru-RU"/>
        </w:rPr>
        <w:t xml:space="preserve">аница входа (или перейдите по ссылке «Вход» </w:t>
      </w:r>
      <w:r w:rsidR="00F43154" w:rsidRPr="00F43154">
        <w:rPr>
          <w:rFonts w:eastAsia="Arial" w:cs="Arial"/>
          <w:lang w:val="ru-RU"/>
        </w:rPr>
        <w:t>https://pass.mstyle.ru</w:t>
      </w:r>
      <w:r w:rsidRPr="002A39A1">
        <w:rPr>
          <w:rFonts w:eastAsia="Arial" w:cs="Arial"/>
          <w:lang w:val="ru-RU"/>
        </w:rPr>
        <w:t>/</w:t>
      </w:r>
      <w:r>
        <w:rPr>
          <w:rFonts w:eastAsia="Arial" w:cs="Arial"/>
        </w:rPr>
        <w:t>log</w:t>
      </w:r>
      <w:r>
        <w:rPr>
          <w:rFonts w:eastAsia="Arial" w:cs="Arial"/>
        </w:rPr>
        <w:t>i</w:t>
      </w:r>
      <w:r>
        <w:rPr>
          <w:rFonts w:eastAsia="Arial" w:cs="Arial"/>
        </w:rPr>
        <w:t>n</w:t>
      </w:r>
      <w:r w:rsidRPr="002A39A1">
        <w:rPr>
          <w:rFonts w:eastAsia="Arial" w:cs="Arial"/>
          <w:lang w:val="ru-RU"/>
        </w:rPr>
        <w:t>)</w:t>
      </w:r>
    </w:p>
    <w:p w14:paraId="4C21661D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Выберите режим </w:t>
      </w:r>
      <w:r w:rsidRPr="002A39A1">
        <w:rPr>
          <w:rFonts w:eastAsia="Arial" w:cs="Arial"/>
          <w:b/>
          <w:lang w:val="ru-RU"/>
        </w:rPr>
        <w:t>«Регистрация»</w:t>
      </w:r>
      <w:r w:rsidRPr="002A39A1">
        <w:rPr>
          <w:rFonts w:eastAsia="Arial" w:cs="Arial"/>
          <w:lang w:val="ru-RU"/>
        </w:rPr>
        <w:t xml:space="preserve"> (не «Вход»)</w:t>
      </w:r>
    </w:p>
    <w:p w14:paraId="38574E29" w14:textId="77777777" w:rsidR="008A5727" w:rsidRDefault="00276D8C">
      <w:pPr>
        <w:pStyle w:val="21"/>
      </w:pPr>
      <w:proofErr w:type="spellStart"/>
      <w:r>
        <w:t>Шаг</w:t>
      </w:r>
      <w:proofErr w:type="spellEnd"/>
      <w:r>
        <w:t xml:space="preserve"> 2. </w:t>
      </w:r>
      <w:proofErr w:type="spellStart"/>
      <w:r>
        <w:t>Заполните</w:t>
      </w:r>
      <w:proofErr w:type="spellEnd"/>
      <w:r>
        <w:t xml:space="preserve"> </w:t>
      </w:r>
      <w:proofErr w:type="spellStart"/>
      <w:r>
        <w:t>анкету</w:t>
      </w:r>
      <w:proofErr w:type="spellEnd"/>
    </w:p>
    <w:p w14:paraId="085E5CC1" w14:textId="77777777" w:rsidR="008A5727" w:rsidRDefault="00276D8C">
      <w:r>
        <w:rPr>
          <w:rFonts w:eastAsia="Arial" w:cs="Arial"/>
        </w:rPr>
        <w:t>Укажите: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984"/>
        <w:gridCol w:w="5102"/>
      </w:tblGrid>
      <w:tr w:rsidR="008A5727" w14:paraId="442924AA" w14:textId="77777777">
        <w:trPr>
          <w:jc w:val="center"/>
        </w:trPr>
        <w:tc>
          <w:tcPr>
            <w:tcW w:w="2268" w:type="dxa"/>
            <w:shd w:val="clear" w:color="auto" w:fill="E8EE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91422" w14:textId="77777777" w:rsidR="008A5727" w:rsidRDefault="00276D8C">
            <w:r>
              <w:rPr>
                <w:rFonts w:eastAsia="Arial" w:cs="Arial"/>
                <w:b/>
                <w:sz w:val="20"/>
              </w:rPr>
              <w:t>Поле</w:t>
            </w:r>
          </w:p>
        </w:tc>
        <w:tc>
          <w:tcPr>
            <w:tcW w:w="1984" w:type="dxa"/>
            <w:shd w:val="clear" w:color="auto" w:fill="E8EE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2622CA" w14:textId="77777777" w:rsidR="008A5727" w:rsidRDefault="00276D8C">
            <w:r>
              <w:rPr>
                <w:rFonts w:eastAsia="Arial" w:cs="Arial"/>
                <w:b/>
                <w:sz w:val="20"/>
              </w:rPr>
              <w:t>Обязательно</w:t>
            </w:r>
          </w:p>
        </w:tc>
        <w:tc>
          <w:tcPr>
            <w:tcW w:w="5102" w:type="dxa"/>
            <w:shd w:val="clear" w:color="auto" w:fill="E8EE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148F8" w14:textId="77777777" w:rsidR="008A5727" w:rsidRDefault="00276D8C">
            <w:r>
              <w:rPr>
                <w:rFonts w:eastAsia="Arial" w:cs="Arial"/>
                <w:b/>
                <w:sz w:val="20"/>
              </w:rPr>
              <w:t>Комментарий</w:t>
            </w:r>
          </w:p>
        </w:tc>
      </w:tr>
      <w:tr w:rsidR="008A5727" w14:paraId="310CBB07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706E0A" w14:textId="77777777" w:rsidR="008A5727" w:rsidRDefault="00276D8C">
            <w:r>
              <w:rPr>
                <w:rFonts w:eastAsia="Arial" w:cs="Arial"/>
                <w:sz w:val="20"/>
              </w:rPr>
              <w:t>Фамилия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3A5F21" w14:textId="77777777" w:rsidR="008A5727" w:rsidRDefault="00276D8C">
            <w:r>
              <w:rPr>
                <w:rFonts w:eastAsia="Arial" w:cs="Arial"/>
                <w:sz w:val="20"/>
              </w:rPr>
              <w:t>да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06B99" w14:textId="77777777" w:rsidR="008A5727" w:rsidRDefault="008A5727"/>
        </w:tc>
      </w:tr>
      <w:tr w:rsidR="008A5727" w14:paraId="0B7D9BD4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FCB7E" w14:textId="77777777" w:rsidR="008A5727" w:rsidRDefault="00276D8C">
            <w:r>
              <w:rPr>
                <w:rFonts w:eastAsia="Arial" w:cs="Arial"/>
                <w:sz w:val="20"/>
              </w:rPr>
              <w:t>Имя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DE7358" w14:textId="77777777" w:rsidR="008A5727" w:rsidRDefault="00276D8C">
            <w:r>
              <w:rPr>
                <w:rFonts w:eastAsia="Arial" w:cs="Arial"/>
                <w:sz w:val="20"/>
              </w:rPr>
              <w:t>да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FBD740" w14:textId="77777777" w:rsidR="008A5727" w:rsidRDefault="008A5727"/>
        </w:tc>
      </w:tr>
      <w:tr w:rsidR="008A5727" w14:paraId="2B8479E9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FC4DE" w14:textId="77777777" w:rsidR="008A5727" w:rsidRDefault="00276D8C">
            <w:r>
              <w:rPr>
                <w:rFonts w:eastAsia="Arial" w:cs="Arial"/>
                <w:sz w:val="20"/>
              </w:rPr>
              <w:t>Отчество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062F8" w14:textId="77777777" w:rsidR="008A5727" w:rsidRDefault="00276D8C">
            <w:r>
              <w:rPr>
                <w:rFonts w:eastAsia="Arial" w:cs="Arial"/>
                <w:sz w:val="20"/>
              </w:rPr>
              <w:t>нет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A1BAB4" w14:textId="77777777" w:rsidR="008A5727" w:rsidRDefault="00276D8C">
            <w:r>
              <w:rPr>
                <w:rFonts w:eastAsia="Arial" w:cs="Arial"/>
                <w:sz w:val="20"/>
              </w:rPr>
              <w:t>по желанию</w:t>
            </w:r>
          </w:p>
        </w:tc>
      </w:tr>
      <w:tr w:rsidR="008A5727" w:rsidRPr="002A39A1" w14:paraId="5E6DE2B5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5B66A" w14:textId="77777777" w:rsidR="008A5727" w:rsidRDefault="00276D8C">
            <w:r>
              <w:rPr>
                <w:rFonts w:eastAsia="Arial" w:cs="Arial"/>
                <w:sz w:val="20"/>
              </w:rPr>
              <w:t>Компания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3C105" w14:textId="77777777" w:rsidR="008A5727" w:rsidRDefault="00276D8C">
            <w:r>
              <w:rPr>
                <w:rFonts w:eastAsia="Arial" w:cs="Arial"/>
                <w:sz w:val="20"/>
              </w:rPr>
              <w:t>да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0C5B7" w14:textId="77777777" w:rsidR="008A5727" w:rsidRPr="002A39A1" w:rsidRDefault="00276D8C">
            <w:pPr>
              <w:rPr>
                <w:lang w:val="ru-RU"/>
              </w:rPr>
            </w:pPr>
            <w:r w:rsidRPr="002A39A1">
              <w:rPr>
                <w:rFonts w:eastAsia="Arial" w:cs="Arial"/>
                <w:sz w:val="20"/>
                <w:lang w:val="ru-RU"/>
              </w:rPr>
              <w:t>полное или краткое юр. название</w:t>
            </w:r>
          </w:p>
        </w:tc>
      </w:tr>
      <w:tr w:rsidR="008A5727" w:rsidRPr="00F43154" w14:paraId="1C62F6BC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9F22CE" w14:textId="77777777" w:rsidR="008A5727" w:rsidRDefault="00276D8C">
            <w:r>
              <w:rPr>
                <w:rFonts w:eastAsia="Arial" w:cs="Arial"/>
                <w:sz w:val="20"/>
              </w:rPr>
              <w:t>Email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705A3" w14:textId="77777777" w:rsidR="008A5727" w:rsidRDefault="00276D8C">
            <w:r>
              <w:rPr>
                <w:rFonts w:eastAsia="Arial" w:cs="Arial"/>
                <w:sz w:val="20"/>
              </w:rPr>
              <w:t>да*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01F06" w14:textId="59504A28" w:rsidR="008A5727" w:rsidRPr="00F43154" w:rsidRDefault="00F43154">
            <w:pPr>
              <w:rPr>
                <w:lang w:val="ru-RU"/>
              </w:rPr>
            </w:pPr>
            <w:r w:rsidRPr="00F43154">
              <w:rPr>
                <w:rFonts w:eastAsia="Arial" w:cs="Arial"/>
                <w:sz w:val="20"/>
                <w:lang w:val="ru-RU"/>
              </w:rPr>
              <w:t>К</w:t>
            </w:r>
            <w:r w:rsidR="00276D8C" w:rsidRPr="00F43154">
              <w:rPr>
                <w:rFonts w:eastAsia="Arial" w:cs="Arial"/>
                <w:sz w:val="20"/>
                <w:lang w:val="ru-RU"/>
              </w:rPr>
              <w:t>орпоративный</w:t>
            </w:r>
            <w:r>
              <w:rPr>
                <w:rFonts w:eastAsia="Arial" w:cs="Arial"/>
                <w:sz w:val="20"/>
                <w:lang w:val="ru-RU"/>
              </w:rPr>
              <w:t xml:space="preserve"> или личный</w:t>
            </w:r>
            <w:r w:rsidR="00276D8C" w:rsidRPr="00F43154">
              <w:rPr>
                <w:rFonts w:eastAsia="Arial" w:cs="Arial"/>
                <w:sz w:val="20"/>
                <w:lang w:val="ru-RU"/>
              </w:rPr>
              <w:t>, см. требования выше</w:t>
            </w:r>
          </w:p>
        </w:tc>
      </w:tr>
      <w:tr w:rsidR="008A5727" w:rsidRPr="002A39A1" w14:paraId="3F76D044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A03DB3" w14:textId="77777777" w:rsidR="008A5727" w:rsidRDefault="00276D8C">
            <w:proofErr w:type="spellStart"/>
            <w:r>
              <w:rPr>
                <w:rFonts w:eastAsia="Arial" w:cs="Arial"/>
                <w:sz w:val="20"/>
              </w:rPr>
              <w:t>Телефон</w:t>
            </w:r>
            <w:proofErr w:type="spellEnd"/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BC6BA" w14:textId="77777777" w:rsidR="008A5727" w:rsidRDefault="00276D8C">
            <w:r>
              <w:rPr>
                <w:rFonts w:eastAsia="Arial" w:cs="Arial"/>
                <w:sz w:val="20"/>
              </w:rPr>
              <w:t>нет / да*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3D171" w14:textId="77777777" w:rsidR="008A5727" w:rsidRPr="002A39A1" w:rsidRDefault="00276D8C">
            <w:pPr>
              <w:rPr>
                <w:lang w:val="ru-RU"/>
              </w:rPr>
            </w:pPr>
            <w:r w:rsidRPr="002A39A1">
              <w:rPr>
                <w:rFonts w:eastAsia="Arial" w:cs="Arial"/>
                <w:sz w:val="20"/>
                <w:lang w:val="ru-RU"/>
              </w:rPr>
              <w:t>формат +7 9</w:t>
            </w:r>
            <w:r>
              <w:rPr>
                <w:rFonts w:eastAsia="Arial" w:cs="Arial"/>
                <w:sz w:val="20"/>
              </w:rPr>
              <w:t>XX</w:t>
            </w:r>
            <w:r w:rsidRPr="002A39A1">
              <w:rPr>
                <w:rFonts w:eastAsia="Arial" w:cs="Arial"/>
                <w:sz w:val="20"/>
                <w:lang w:val="ru-RU"/>
              </w:rPr>
              <w:t xml:space="preserve"> </w:t>
            </w:r>
            <w:r>
              <w:rPr>
                <w:rFonts w:eastAsia="Arial" w:cs="Arial"/>
                <w:sz w:val="20"/>
              </w:rPr>
              <w:t>XXX</w:t>
            </w:r>
            <w:r w:rsidRPr="002A39A1">
              <w:rPr>
                <w:rFonts w:eastAsia="Arial" w:cs="Arial"/>
                <w:sz w:val="20"/>
                <w:lang w:val="ru-RU"/>
              </w:rPr>
              <w:t>-</w:t>
            </w:r>
            <w:r>
              <w:rPr>
                <w:rFonts w:eastAsia="Arial" w:cs="Arial"/>
                <w:sz w:val="20"/>
              </w:rPr>
              <w:t>XX</w:t>
            </w:r>
            <w:r w:rsidRPr="002A39A1">
              <w:rPr>
                <w:rFonts w:eastAsia="Arial" w:cs="Arial"/>
                <w:sz w:val="20"/>
                <w:lang w:val="ru-RU"/>
              </w:rPr>
              <w:t>-</w:t>
            </w:r>
            <w:r>
              <w:rPr>
                <w:rFonts w:eastAsia="Arial" w:cs="Arial"/>
                <w:sz w:val="20"/>
              </w:rPr>
              <w:t>XX</w:t>
            </w:r>
          </w:p>
        </w:tc>
      </w:tr>
      <w:tr w:rsidR="008A5727" w14:paraId="5F15ABB9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08FFA" w14:textId="77777777" w:rsidR="008A5727" w:rsidRDefault="00276D8C">
            <w:r>
              <w:rPr>
                <w:rFonts w:eastAsia="Arial" w:cs="Arial"/>
                <w:sz w:val="20"/>
              </w:rPr>
              <w:t>Пароль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04A68" w14:textId="77777777" w:rsidR="008A5727" w:rsidRDefault="00276D8C">
            <w:r>
              <w:rPr>
                <w:rFonts w:eastAsia="Arial" w:cs="Arial"/>
                <w:sz w:val="20"/>
              </w:rPr>
              <w:t>да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73306D" w14:textId="77777777" w:rsidR="008A5727" w:rsidRDefault="00276D8C">
            <w:r>
              <w:rPr>
                <w:rFonts w:eastAsia="Arial" w:cs="Arial"/>
                <w:sz w:val="20"/>
              </w:rPr>
              <w:t>минимум 6 символов</w:t>
            </w:r>
          </w:p>
        </w:tc>
      </w:tr>
      <w:tr w:rsidR="008A5727" w14:paraId="5C77D1DA" w14:textId="77777777">
        <w:trPr>
          <w:jc w:val="center"/>
        </w:trPr>
        <w:tc>
          <w:tcPr>
            <w:tcW w:w="2268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9C839" w14:textId="77777777" w:rsidR="008A5727" w:rsidRDefault="00276D8C">
            <w:r>
              <w:rPr>
                <w:rFonts w:eastAsia="Arial" w:cs="Arial"/>
                <w:sz w:val="20"/>
              </w:rPr>
              <w:t>Повтор пароля</w:t>
            </w:r>
          </w:p>
        </w:tc>
        <w:tc>
          <w:tcPr>
            <w:tcW w:w="1984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3321C0" w14:textId="77777777" w:rsidR="008A5727" w:rsidRDefault="00276D8C">
            <w:r>
              <w:rPr>
                <w:rFonts w:eastAsia="Arial" w:cs="Arial"/>
                <w:sz w:val="20"/>
              </w:rPr>
              <w:t>да</w:t>
            </w:r>
          </w:p>
        </w:tc>
        <w:tc>
          <w:tcPr>
            <w:tcW w:w="5102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A2A3EF" w14:textId="77777777" w:rsidR="008A5727" w:rsidRDefault="00276D8C">
            <w:r>
              <w:rPr>
                <w:rFonts w:eastAsia="Arial" w:cs="Arial"/>
                <w:sz w:val="20"/>
              </w:rPr>
              <w:t>должен совпасть с паролем</w:t>
            </w:r>
          </w:p>
        </w:tc>
      </w:tr>
    </w:tbl>
    <w:p w14:paraId="7BBA83B7" w14:textId="77777777" w:rsidR="008A5727" w:rsidRDefault="008A5727"/>
    <w:p w14:paraId="3D5BF66C" w14:textId="77777777" w:rsidR="008A5727" w:rsidRDefault="00276D8C">
      <w:r>
        <w:rPr>
          <w:rFonts w:eastAsia="Arial" w:cs="Arial"/>
        </w:rPr>
        <w:t>* Канал подтверждения:</w:t>
      </w:r>
    </w:p>
    <w:p w14:paraId="0C09594A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b/>
          <w:lang w:val="ru-RU"/>
        </w:rPr>
        <w:t xml:space="preserve">По </w:t>
      </w:r>
      <w:r>
        <w:rPr>
          <w:rFonts w:eastAsia="Arial" w:cs="Arial"/>
          <w:b/>
        </w:rPr>
        <w:t>email</w:t>
      </w:r>
      <w:r w:rsidRPr="002A39A1">
        <w:rPr>
          <w:rFonts w:eastAsia="Arial" w:cs="Arial"/>
          <w:lang w:val="ru-RU"/>
        </w:rPr>
        <w:t xml:space="preserve"> — код придёт на указанную почту (основной способ)</w:t>
      </w:r>
    </w:p>
    <w:p w14:paraId="5DB32D5E" w14:textId="59004812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b/>
          <w:lang w:val="ru-RU"/>
        </w:rPr>
        <w:t xml:space="preserve">По </w:t>
      </w:r>
      <w:r>
        <w:rPr>
          <w:rFonts w:eastAsia="Arial" w:cs="Arial"/>
          <w:b/>
        </w:rPr>
        <w:t>SMS</w:t>
      </w:r>
      <w:r w:rsidRPr="002A39A1">
        <w:rPr>
          <w:rFonts w:eastAsia="Arial" w:cs="Arial"/>
          <w:lang w:val="ru-RU"/>
        </w:rPr>
        <w:t xml:space="preserve"> —</w:t>
      </w:r>
      <w:r w:rsidR="00F43154">
        <w:rPr>
          <w:rFonts w:eastAsia="Arial" w:cs="Arial"/>
          <w:lang w:val="ru-RU"/>
        </w:rPr>
        <w:t xml:space="preserve"> </w:t>
      </w:r>
      <w:r w:rsidRPr="002A39A1">
        <w:rPr>
          <w:rFonts w:eastAsia="Arial" w:cs="Arial"/>
          <w:lang w:val="ru-RU"/>
        </w:rPr>
        <w:t>код на телефон (не чаще 1 раза в 5 минут)</w:t>
      </w:r>
    </w:p>
    <w:p w14:paraId="3DE065E9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>Нажмите кнопку отправки кода / продолжения регистрации.</w:t>
      </w:r>
    </w:p>
    <w:p w14:paraId="64B271A9" w14:textId="77777777" w:rsidR="008A5727" w:rsidRDefault="00276D8C">
      <w:pPr>
        <w:pStyle w:val="21"/>
      </w:pPr>
      <w:proofErr w:type="spellStart"/>
      <w:r>
        <w:t>Шаг</w:t>
      </w:r>
      <w:proofErr w:type="spellEnd"/>
      <w:r>
        <w:t xml:space="preserve"> 3. Подтвердите код</w:t>
      </w:r>
    </w:p>
    <w:p w14:paraId="2CBF4E51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Откройте письмо (или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) с </w:t>
      </w:r>
      <w:r w:rsidRPr="002A39A1">
        <w:rPr>
          <w:rFonts w:eastAsia="Arial" w:cs="Arial"/>
          <w:b/>
          <w:lang w:val="ru-RU"/>
        </w:rPr>
        <w:t>6-значны</w:t>
      </w:r>
      <w:r w:rsidRPr="002A39A1">
        <w:rPr>
          <w:rFonts w:eastAsia="Arial" w:cs="Arial"/>
          <w:b/>
          <w:lang w:val="ru-RU"/>
        </w:rPr>
        <w:t>м кодом</w:t>
      </w:r>
    </w:p>
    <w:p w14:paraId="422C3ECF" w14:textId="77777777" w:rsidR="008A5727" w:rsidRDefault="00276D8C">
      <w:pPr>
        <w:pStyle w:val="a"/>
        <w:spacing w:after="60"/>
      </w:pPr>
      <w:proofErr w:type="spellStart"/>
      <w:r>
        <w:rPr>
          <w:rFonts w:eastAsia="Arial" w:cs="Arial"/>
        </w:rPr>
        <w:t>Код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действует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 xml:space="preserve">15 </w:t>
      </w:r>
      <w:proofErr w:type="spellStart"/>
      <w:r>
        <w:rPr>
          <w:rFonts w:eastAsia="Arial" w:cs="Arial"/>
          <w:b/>
        </w:rPr>
        <w:t>минут</w:t>
      </w:r>
      <w:proofErr w:type="spellEnd"/>
    </w:p>
    <w:p w14:paraId="36726CAF" w14:textId="77777777" w:rsidR="008A5727" w:rsidRDefault="00276D8C">
      <w:pPr>
        <w:pStyle w:val="a"/>
        <w:spacing w:after="60"/>
      </w:pPr>
      <w:r>
        <w:rPr>
          <w:rFonts w:eastAsia="Arial" w:cs="Arial"/>
        </w:rPr>
        <w:t>Введите код на сайте</w:t>
      </w:r>
    </w:p>
    <w:p w14:paraId="5EC0351D" w14:textId="5359D6CC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Если письма нет — проверьте папку </w:t>
      </w:r>
      <w:r w:rsidRPr="002A39A1">
        <w:rPr>
          <w:rFonts w:eastAsia="Arial" w:cs="Arial"/>
          <w:b/>
          <w:lang w:val="ru-RU"/>
        </w:rPr>
        <w:t>«Спам»</w:t>
      </w:r>
    </w:p>
    <w:p w14:paraId="0EC27494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Если код истёк — запросите код </w:t>
      </w:r>
      <w:r w:rsidRPr="002A39A1">
        <w:rPr>
          <w:rFonts w:eastAsia="Arial" w:cs="Arial"/>
          <w:b/>
          <w:lang w:val="ru-RU"/>
        </w:rPr>
        <w:t>заново</w:t>
      </w:r>
      <w:r w:rsidRPr="002A39A1">
        <w:rPr>
          <w:rFonts w:eastAsia="Arial" w:cs="Arial"/>
          <w:lang w:val="ru-RU"/>
        </w:rPr>
        <w:t xml:space="preserve"> (для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 — не чаще чем раз в 5 минут)</w:t>
      </w:r>
    </w:p>
    <w:p w14:paraId="54FEF97A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 xml:space="preserve">После успешного ввода кода </w:t>
      </w:r>
      <w:r w:rsidRPr="002A39A1">
        <w:rPr>
          <w:rFonts w:eastAsia="Arial" w:cs="Arial"/>
          <w:b/>
          <w:lang w:val="ru-RU"/>
        </w:rPr>
        <w:t>учётная запись создаётся</w:t>
      </w:r>
      <w:r w:rsidRPr="002A39A1">
        <w:rPr>
          <w:rFonts w:eastAsia="Arial" w:cs="Arial"/>
          <w:lang w:val="ru-RU"/>
        </w:rPr>
        <w:t>.</w:t>
      </w:r>
    </w:p>
    <w:p w14:paraId="54B5A180" w14:textId="77777777" w:rsidR="008A5727" w:rsidRPr="002A39A1" w:rsidRDefault="00276D8C">
      <w:pPr>
        <w:pStyle w:val="21"/>
        <w:rPr>
          <w:lang w:val="ru-RU"/>
        </w:rPr>
      </w:pPr>
      <w:r w:rsidRPr="002A39A1">
        <w:rPr>
          <w:lang w:val="ru-RU"/>
        </w:rPr>
        <w:t>Шаг 4. Ожидание акт</w:t>
      </w:r>
      <w:r w:rsidRPr="002A39A1">
        <w:rPr>
          <w:lang w:val="ru-RU"/>
        </w:rPr>
        <w:t>ивации администратором</w:t>
      </w:r>
    </w:p>
    <w:p w14:paraId="57017FB8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 xml:space="preserve">Сразу после регистрации доступ </w:t>
      </w:r>
      <w:r w:rsidRPr="002A39A1">
        <w:rPr>
          <w:rFonts w:eastAsia="Arial" w:cs="Arial"/>
          <w:b/>
          <w:lang w:val="ru-RU"/>
        </w:rPr>
        <w:t>ещё не полный</w:t>
      </w:r>
      <w:r w:rsidRPr="002A39A1">
        <w:rPr>
          <w:rFonts w:eastAsia="Arial" w:cs="Arial"/>
          <w:lang w:val="ru-RU"/>
        </w:rPr>
        <w:t>:</w:t>
      </w:r>
    </w:p>
    <w:p w14:paraId="6F8D95F9" w14:textId="77777777" w:rsidR="008A5727" w:rsidRDefault="00276D8C">
      <w:pPr>
        <w:pStyle w:val="a0"/>
        <w:spacing w:after="60"/>
      </w:pPr>
      <w:proofErr w:type="spellStart"/>
      <w:r>
        <w:rPr>
          <w:rFonts w:eastAsia="Arial" w:cs="Arial"/>
        </w:rPr>
        <w:t>Заявка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попадает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администратору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на</w:t>
      </w:r>
      <w:proofErr w:type="spellEnd"/>
      <w:r>
        <w:rPr>
          <w:rFonts w:eastAsia="Arial" w:cs="Arial"/>
        </w:rPr>
        <w:t xml:space="preserve"> проверку</w:t>
      </w:r>
    </w:p>
    <w:p w14:paraId="25BF7362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Пока заявка </w:t>
      </w:r>
      <w:r w:rsidRPr="002A39A1">
        <w:rPr>
          <w:rFonts w:eastAsia="Arial" w:cs="Arial"/>
          <w:b/>
          <w:lang w:val="ru-RU"/>
        </w:rPr>
        <w:t>не одобрена</w:t>
      </w:r>
      <w:r w:rsidRPr="002A39A1">
        <w:rPr>
          <w:rFonts w:eastAsia="Arial" w:cs="Arial"/>
          <w:lang w:val="ru-RU"/>
        </w:rPr>
        <w:t xml:space="preserve">, заказ пропусков </w:t>
      </w:r>
      <w:r w:rsidRPr="002A39A1">
        <w:rPr>
          <w:rFonts w:eastAsia="Arial" w:cs="Arial"/>
          <w:b/>
          <w:lang w:val="ru-RU"/>
        </w:rPr>
        <w:t>недоступен</w:t>
      </w:r>
    </w:p>
    <w:p w14:paraId="3CBA4F3E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На сайте может отображаться сообщение: «Заявка на регистрацию ожидает подтверждения»</w:t>
      </w:r>
    </w:p>
    <w:p w14:paraId="527ED2CB" w14:textId="77777777" w:rsidR="008A5727" w:rsidRDefault="00276D8C">
      <w:pPr>
        <w:pStyle w:val="31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дел</w:t>
      </w:r>
      <w:r>
        <w:t>ает</w:t>
      </w:r>
      <w:proofErr w:type="spellEnd"/>
      <w:r>
        <w:t xml:space="preserve"> </w:t>
      </w:r>
      <w:proofErr w:type="spellStart"/>
      <w:r>
        <w:t>администратор</w:t>
      </w:r>
      <w:proofErr w:type="spellEnd"/>
    </w:p>
    <w:p w14:paraId="66698458" w14:textId="77777777" w:rsidR="008A5727" w:rsidRDefault="00276D8C">
      <w:pPr>
        <w:pStyle w:val="a"/>
        <w:spacing w:after="60"/>
      </w:pPr>
      <w:r>
        <w:rPr>
          <w:rFonts w:eastAsia="Arial" w:cs="Arial"/>
        </w:rPr>
        <w:t>Проверяет данные компании и контакты</w:t>
      </w:r>
    </w:p>
    <w:p w14:paraId="7907128F" w14:textId="77777777" w:rsidR="008A5727" w:rsidRDefault="00276D8C">
      <w:pPr>
        <w:pStyle w:val="a"/>
        <w:spacing w:after="60"/>
      </w:pPr>
      <w:r>
        <w:rPr>
          <w:rFonts w:eastAsia="Arial" w:cs="Arial"/>
          <w:b/>
        </w:rPr>
        <w:t>Одобряет</w:t>
      </w:r>
      <w:r>
        <w:rPr>
          <w:rFonts w:eastAsia="Arial" w:cs="Arial"/>
        </w:rPr>
        <w:t xml:space="preserve"> регистрацию</w:t>
      </w:r>
    </w:p>
    <w:p w14:paraId="1F5FFC0D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b/>
          <w:lang w:val="ru-RU"/>
        </w:rPr>
        <w:t>Привязывает офисы</w:t>
      </w:r>
      <w:r w:rsidRPr="002A39A1">
        <w:rPr>
          <w:rFonts w:eastAsia="Arial" w:cs="Arial"/>
          <w:lang w:val="ru-RU"/>
        </w:rPr>
        <w:t xml:space="preserve"> компании к вашему аккаунту</w:t>
      </w:r>
    </w:p>
    <w:p w14:paraId="40553B31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>Без закреплённых офисов заказ пропусков также будет недоступен.</w:t>
      </w:r>
    </w:p>
    <w:p w14:paraId="20CC90AF" w14:textId="4AC19939" w:rsidR="008A5727" w:rsidRDefault="00276D8C">
      <w:pPr>
        <w:pStyle w:val="21"/>
      </w:pPr>
      <w:proofErr w:type="spellStart"/>
      <w:r>
        <w:t>Шаг</w:t>
      </w:r>
      <w:proofErr w:type="spellEnd"/>
      <w:r>
        <w:t xml:space="preserve"> 5. </w:t>
      </w:r>
      <w:r w:rsidR="00F43154">
        <w:rPr>
          <w:lang w:val="ru-RU"/>
        </w:rPr>
        <w:t>В</w:t>
      </w:r>
      <w:proofErr w:type="spellStart"/>
      <w:r>
        <w:t>ход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одобрения</w:t>
      </w:r>
      <w:proofErr w:type="spellEnd"/>
    </w:p>
    <w:p w14:paraId="62D740CB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Откройте </w:t>
      </w:r>
      <w:r>
        <w:rPr>
          <w:rFonts w:eastAsia="Arial" w:cs="Arial"/>
          <w:b/>
        </w:rPr>
        <w:t>https</w:t>
      </w:r>
      <w:r w:rsidRPr="002A39A1">
        <w:rPr>
          <w:rFonts w:eastAsia="Arial" w:cs="Arial"/>
          <w:b/>
          <w:lang w:val="ru-RU"/>
        </w:rPr>
        <w:t>://</w:t>
      </w:r>
      <w:r>
        <w:rPr>
          <w:rFonts w:eastAsia="Arial" w:cs="Arial"/>
          <w:b/>
        </w:rPr>
        <w:t>pass</w:t>
      </w:r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mstyle</w:t>
      </w:r>
      <w:proofErr w:type="spellEnd"/>
      <w:r w:rsidRPr="002A39A1">
        <w:rPr>
          <w:rFonts w:eastAsia="Arial" w:cs="Arial"/>
          <w:b/>
          <w:lang w:val="ru-RU"/>
        </w:rPr>
        <w:t>.</w:t>
      </w:r>
      <w:proofErr w:type="spellStart"/>
      <w:r>
        <w:rPr>
          <w:rFonts w:eastAsia="Arial" w:cs="Arial"/>
          <w:b/>
        </w:rPr>
        <w:t>ru</w:t>
      </w:r>
      <w:proofErr w:type="spellEnd"/>
      <w:r w:rsidRPr="002A39A1">
        <w:rPr>
          <w:rFonts w:eastAsia="Arial" w:cs="Arial"/>
          <w:b/>
          <w:lang w:val="ru-RU"/>
        </w:rPr>
        <w:t>/</w:t>
      </w:r>
      <w:r>
        <w:rPr>
          <w:rFonts w:eastAsia="Arial" w:cs="Arial"/>
          <w:b/>
        </w:rPr>
        <w:t>login</w:t>
      </w:r>
    </w:p>
    <w:p w14:paraId="76DDA6ED" w14:textId="05B91FEF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Войдите по </w:t>
      </w:r>
      <w:r>
        <w:rPr>
          <w:rFonts w:eastAsia="Arial" w:cs="Arial"/>
          <w:b/>
        </w:rPr>
        <w:t>email</w:t>
      </w:r>
      <w:r w:rsidR="00F43154">
        <w:rPr>
          <w:rFonts w:eastAsia="Arial" w:cs="Arial"/>
          <w:lang w:val="ru-RU"/>
        </w:rPr>
        <w:t xml:space="preserve"> или </w:t>
      </w:r>
      <w:r w:rsidRPr="002A39A1">
        <w:rPr>
          <w:rFonts w:eastAsia="Arial" w:cs="Arial"/>
          <w:b/>
          <w:lang w:val="ru-RU"/>
        </w:rPr>
        <w:t>телефону</w:t>
      </w:r>
    </w:p>
    <w:p w14:paraId="3059C39E" w14:textId="77777777" w:rsidR="008A5727" w:rsidRPr="00F43154" w:rsidRDefault="00276D8C">
      <w:pPr>
        <w:pStyle w:val="a"/>
        <w:spacing w:after="60"/>
        <w:rPr>
          <w:lang w:val="ru-RU"/>
        </w:rPr>
      </w:pPr>
      <w:r w:rsidRPr="00F43154">
        <w:rPr>
          <w:rFonts w:eastAsia="Arial" w:cs="Arial"/>
          <w:lang w:val="ru-RU"/>
        </w:rPr>
        <w:t xml:space="preserve">Введите </w:t>
      </w:r>
      <w:r w:rsidRPr="00F43154">
        <w:rPr>
          <w:rFonts w:eastAsia="Arial" w:cs="Arial"/>
          <w:b/>
          <w:lang w:val="ru-RU"/>
        </w:rPr>
        <w:t>пароль</w:t>
      </w:r>
      <w:r w:rsidRPr="00F43154">
        <w:rPr>
          <w:rFonts w:eastAsia="Arial" w:cs="Arial"/>
          <w:lang w:val="ru-RU"/>
        </w:rPr>
        <w:t>, заданный при регистрации</w:t>
      </w:r>
    </w:p>
    <w:p w14:paraId="7EB23F10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>После входа станут доступны разделы арендатора:</w:t>
      </w:r>
    </w:p>
    <w:p w14:paraId="172A51A2" w14:textId="77777777" w:rsidR="008A5727" w:rsidRDefault="00276D8C">
      <w:pPr>
        <w:pStyle w:val="a0"/>
        <w:spacing w:after="60"/>
      </w:pPr>
      <w:proofErr w:type="spellStart"/>
      <w:r>
        <w:rPr>
          <w:rFonts w:eastAsia="Arial" w:cs="Arial"/>
        </w:rPr>
        <w:t>заказ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пропусков</w:t>
      </w:r>
      <w:proofErr w:type="spellEnd"/>
    </w:p>
    <w:p w14:paraId="4D8A8167" w14:textId="77777777" w:rsidR="008A5727" w:rsidRDefault="00276D8C">
      <w:pPr>
        <w:pStyle w:val="a0"/>
        <w:spacing w:after="60"/>
      </w:pPr>
      <w:r>
        <w:rPr>
          <w:rFonts w:eastAsia="Arial" w:cs="Arial"/>
        </w:rPr>
        <w:t>список своих пропусков</w:t>
      </w:r>
    </w:p>
    <w:p w14:paraId="5593262E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профиль и (для владельца) приглашение сотр</w:t>
      </w:r>
      <w:r w:rsidRPr="002A39A1">
        <w:rPr>
          <w:rFonts w:eastAsia="Arial" w:cs="Arial"/>
          <w:lang w:val="ru-RU"/>
        </w:rPr>
        <w:t>удников</w:t>
      </w:r>
    </w:p>
    <w:p w14:paraId="092CA3C8" w14:textId="77777777" w:rsidR="008A5727" w:rsidRPr="002A39A1" w:rsidRDefault="00276D8C">
      <w:pPr>
        <w:pStyle w:val="21"/>
        <w:rPr>
          <w:lang w:val="ru-RU"/>
        </w:rPr>
      </w:pPr>
      <w:r w:rsidRPr="002A39A1">
        <w:rPr>
          <w:lang w:val="ru-RU"/>
        </w:rPr>
        <w:t>Что делать дальше (кратко)</w:t>
      </w:r>
    </w:p>
    <w:p w14:paraId="1093E6CF" w14:textId="77777777" w:rsidR="008A5727" w:rsidRPr="002A39A1" w:rsidRDefault="00276D8C">
      <w:pPr>
        <w:pStyle w:val="31"/>
        <w:rPr>
          <w:lang w:val="ru-RU"/>
        </w:rPr>
      </w:pPr>
      <w:r w:rsidRPr="002A39A1">
        <w:rPr>
          <w:lang w:val="ru-RU"/>
        </w:rPr>
        <w:t>Заказать пропуск</w:t>
      </w:r>
    </w:p>
    <w:p w14:paraId="150A3AB0" w14:textId="77777777" w:rsidR="008A5727" w:rsidRDefault="00276D8C">
      <w:pPr>
        <w:pStyle w:val="a"/>
        <w:spacing w:after="60"/>
      </w:pPr>
      <w:proofErr w:type="spellStart"/>
      <w:r>
        <w:rPr>
          <w:rFonts w:eastAsia="Arial" w:cs="Arial"/>
          <w:b/>
        </w:rPr>
        <w:t>Пропуска</w:t>
      </w:r>
      <w:proofErr w:type="spellEnd"/>
      <w:r>
        <w:rPr>
          <w:rFonts w:eastAsia="Arial" w:cs="Arial"/>
        </w:rPr>
        <w:t xml:space="preserve"> → </w:t>
      </w:r>
      <w:proofErr w:type="spellStart"/>
      <w:r>
        <w:rPr>
          <w:rFonts w:eastAsia="Arial" w:cs="Arial"/>
          <w:b/>
        </w:rPr>
        <w:t>Заказать</w:t>
      </w:r>
      <w:proofErr w:type="spellEnd"/>
      <w:r>
        <w:rPr>
          <w:rFonts w:eastAsia="Arial" w:cs="Arial"/>
          <w:b/>
        </w:rPr>
        <w:t xml:space="preserve"> </w:t>
      </w:r>
      <w:proofErr w:type="spellStart"/>
      <w:r>
        <w:rPr>
          <w:rFonts w:eastAsia="Arial" w:cs="Arial"/>
          <w:b/>
        </w:rPr>
        <w:t>пропуск</w:t>
      </w:r>
      <w:proofErr w:type="spellEnd"/>
    </w:p>
    <w:p w14:paraId="447A4136" w14:textId="2A0ABF49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Тип пропуска, данные гостя, дата</w:t>
      </w:r>
      <w:r w:rsidRPr="002A39A1">
        <w:rPr>
          <w:rFonts w:eastAsia="Arial" w:cs="Arial"/>
          <w:lang w:val="ru-RU"/>
        </w:rPr>
        <w:t>, офис</w:t>
      </w:r>
    </w:p>
    <w:p w14:paraId="21249534" w14:textId="69739F0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При необходимости —</w:t>
      </w:r>
      <w:r w:rsidR="00F43154">
        <w:rPr>
          <w:rFonts w:eastAsia="Arial" w:cs="Arial"/>
          <w:lang w:val="ru-RU"/>
        </w:rPr>
        <w:t xml:space="preserve"> </w:t>
      </w:r>
      <w:r w:rsidRPr="002A39A1">
        <w:rPr>
          <w:rFonts w:eastAsia="Arial" w:cs="Arial"/>
          <w:lang w:val="ru-RU"/>
        </w:rPr>
        <w:t xml:space="preserve">комментарий, отправка ссылки гостю на </w:t>
      </w:r>
      <w:r>
        <w:rPr>
          <w:rFonts w:eastAsia="Arial" w:cs="Arial"/>
        </w:rPr>
        <w:t>email</w:t>
      </w:r>
    </w:p>
    <w:p w14:paraId="137CA48A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Отправить заявку → открывается </w:t>
      </w:r>
      <w:r w:rsidRPr="002A39A1">
        <w:rPr>
          <w:rFonts w:eastAsia="Arial" w:cs="Arial"/>
          <w:b/>
          <w:lang w:val="ru-RU"/>
        </w:rPr>
        <w:t>э</w:t>
      </w:r>
      <w:r w:rsidRPr="002A39A1">
        <w:rPr>
          <w:rFonts w:eastAsia="Arial" w:cs="Arial"/>
          <w:b/>
          <w:lang w:val="ru-RU"/>
        </w:rPr>
        <w:t>лектронный пропуск</w:t>
      </w:r>
      <w:r w:rsidRPr="002A39A1">
        <w:rPr>
          <w:rFonts w:eastAsia="Arial" w:cs="Arial"/>
          <w:lang w:val="ru-RU"/>
        </w:rPr>
        <w:t xml:space="preserve"> со ссылкой и </w:t>
      </w:r>
      <w:r>
        <w:rPr>
          <w:rFonts w:eastAsia="Arial" w:cs="Arial"/>
        </w:rPr>
        <w:t>QR</w:t>
      </w:r>
    </w:p>
    <w:p w14:paraId="2FC101E6" w14:textId="77777777" w:rsidR="008A5727" w:rsidRDefault="00276D8C">
      <w:pPr>
        <w:pStyle w:val="31"/>
      </w:pPr>
      <w:r>
        <w:t>Добавить сотрудника компании</w:t>
      </w:r>
    </w:p>
    <w:p w14:paraId="1A729E23" w14:textId="77777777" w:rsidR="008A5727" w:rsidRDefault="00276D8C">
      <w:pPr>
        <w:pStyle w:val="a"/>
        <w:spacing w:after="60"/>
      </w:pPr>
      <w:r>
        <w:rPr>
          <w:rFonts w:eastAsia="Arial" w:cs="Arial"/>
          <w:b/>
        </w:rPr>
        <w:t>Профиль</w:t>
      </w:r>
      <w:r>
        <w:rPr>
          <w:rFonts w:eastAsia="Arial" w:cs="Arial"/>
        </w:rPr>
        <w:t xml:space="preserve"> → блок </w:t>
      </w:r>
      <w:r>
        <w:rPr>
          <w:rFonts w:eastAsia="Arial" w:cs="Arial"/>
          <w:b/>
        </w:rPr>
        <w:t>«Сотрудники компании»</w:t>
      </w:r>
    </w:p>
    <w:p w14:paraId="3A29666D" w14:textId="77777777" w:rsidR="008A5727" w:rsidRDefault="00276D8C">
      <w:pPr>
        <w:pStyle w:val="a"/>
        <w:spacing w:after="60"/>
      </w:pPr>
      <w:r>
        <w:rPr>
          <w:rFonts w:eastAsia="Arial" w:cs="Arial"/>
        </w:rPr>
        <w:t xml:space="preserve">ФИО, email сотрудника → </w:t>
      </w:r>
      <w:r>
        <w:rPr>
          <w:rFonts w:eastAsia="Arial" w:cs="Arial"/>
          <w:b/>
        </w:rPr>
        <w:t>Отправить приглашение</w:t>
      </w:r>
    </w:p>
    <w:p w14:paraId="614B48E6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Сотрудник переходит по ссылке из письма (действует </w:t>
      </w:r>
      <w:r w:rsidRPr="002A39A1">
        <w:rPr>
          <w:rFonts w:eastAsia="Arial" w:cs="Arial"/>
          <w:b/>
          <w:lang w:val="ru-RU"/>
        </w:rPr>
        <w:t>72 часа</w:t>
      </w:r>
      <w:r w:rsidRPr="002A39A1">
        <w:rPr>
          <w:rFonts w:eastAsia="Arial" w:cs="Arial"/>
          <w:lang w:val="ru-RU"/>
        </w:rPr>
        <w:t>) и задаёт пароль</w:t>
      </w:r>
    </w:p>
    <w:p w14:paraId="20388F93" w14:textId="1C79EC4D" w:rsidR="008A5727" w:rsidRDefault="00276D8C">
      <w:pPr>
        <w:pStyle w:val="a"/>
        <w:spacing w:after="60"/>
      </w:pPr>
      <w:r w:rsidRPr="002A39A1">
        <w:rPr>
          <w:rFonts w:eastAsia="Arial" w:cs="Arial"/>
          <w:lang w:val="ru-RU"/>
        </w:rPr>
        <w:t xml:space="preserve">Лимит: </w:t>
      </w:r>
      <w:r w:rsidRPr="002A39A1">
        <w:rPr>
          <w:rFonts w:eastAsia="Arial" w:cs="Arial"/>
          <w:b/>
          <w:lang w:val="ru-RU"/>
        </w:rPr>
        <w:t>не более 3 сотрудников</w:t>
      </w:r>
      <w:r w:rsidRPr="002A39A1">
        <w:rPr>
          <w:rFonts w:eastAsia="Arial" w:cs="Arial"/>
          <w:lang w:val="ru-RU"/>
        </w:rPr>
        <w:t xml:space="preserve"> на </w:t>
      </w:r>
      <w:r w:rsidRPr="002A39A1">
        <w:rPr>
          <w:rFonts w:eastAsia="Arial" w:cs="Arial"/>
          <w:lang w:val="ru-RU"/>
        </w:rPr>
        <w:t xml:space="preserve">компанию </w:t>
      </w:r>
      <w:r>
        <w:rPr>
          <w:rFonts w:eastAsia="Arial" w:cs="Arial"/>
        </w:rPr>
        <w:t>(</w:t>
      </w:r>
      <w:r w:rsidR="00F43154">
        <w:rPr>
          <w:rFonts w:eastAsia="Arial" w:cs="Arial"/>
          <w:lang w:val="ru-RU"/>
        </w:rPr>
        <w:t xml:space="preserve">не считая </w:t>
      </w:r>
      <w:proofErr w:type="spellStart"/>
      <w:r>
        <w:rPr>
          <w:rFonts w:eastAsia="Arial" w:cs="Arial"/>
        </w:rPr>
        <w:t>владельца</w:t>
      </w:r>
      <w:proofErr w:type="spellEnd"/>
      <w:r>
        <w:rPr>
          <w:rFonts w:eastAsia="Arial" w:cs="Arial"/>
        </w:rPr>
        <w:t>)</w:t>
      </w:r>
    </w:p>
    <w:p w14:paraId="34E8C315" w14:textId="77777777" w:rsidR="008A5727" w:rsidRDefault="00276D8C">
      <w:pPr>
        <w:pStyle w:val="31"/>
      </w:pPr>
      <w:r>
        <w:t>Если забыли пароль</w:t>
      </w:r>
    </w:p>
    <w:p w14:paraId="6090DDCF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На странице входа — </w:t>
      </w:r>
      <w:r w:rsidRPr="002A39A1">
        <w:rPr>
          <w:rFonts w:eastAsia="Arial" w:cs="Arial"/>
          <w:b/>
          <w:lang w:val="ru-RU"/>
        </w:rPr>
        <w:t>«Забыли пароль?»</w:t>
      </w:r>
    </w:p>
    <w:p w14:paraId="309A3E98" w14:textId="77777777" w:rsidR="008A5727" w:rsidRDefault="00276D8C">
      <w:pPr>
        <w:pStyle w:val="a"/>
        <w:spacing w:after="60"/>
      </w:pPr>
      <w:proofErr w:type="spellStart"/>
      <w:r>
        <w:rPr>
          <w:rFonts w:eastAsia="Arial" w:cs="Arial"/>
        </w:rPr>
        <w:t>Укажите</w:t>
      </w:r>
      <w:proofErr w:type="spellEnd"/>
      <w:r>
        <w:rPr>
          <w:rFonts w:eastAsia="Arial" w:cs="Arial"/>
        </w:rPr>
        <w:t xml:space="preserve"> </w:t>
      </w:r>
      <w:r>
        <w:rPr>
          <w:rFonts w:eastAsia="Arial" w:cs="Arial"/>
          <w:b/>
        </w:rPr>
        <w:t>email</w:t>
      </w:r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</w:rPr>
        <w:t>аккаунта</w:t>
      </w:r>
      <w:proofErr w:type="spellEnd"/>
    </w:p>
    <w:p w14:paraId="28601261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>Введите код из письма и новый пароль</w:t>
      </w:r>
    </w:p>
    <w:p w14:paraId="08ADDFD2" w14:textId="4847D92F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 xml:space="preserve">Если </w:t>
      </w:r>
      <w:r>
        <w:rPr>
          <w:rFonts w:eastAsia="Arial" w:cs="Arial"/>
        </w:rPr>
        <w:t>email</w:t>
      </w:r>
      <w:r w:rsidRPr="002A39A1">
        <w:rPr>
          <w:rFonts w:eastAsia="Arial" w:cs="Arial"/>
          <w:lang w:val="ru-RU"/>
        </w:rPr>
        <w:t xml:space="preserve"> не подходит / не помните — обратитесь к администратору БЦ</w:t>
      </w:r>
      <w:r w:rsidR="00F43154">
        <w:rPr>
          <w:rFonts w:eastAsia="Arial" w:cs="Arial"/>
          <w:lang w:val="ru-RU"/>
        </w:rPr>
        <w:t xml:space="preserve"> внутренние номера для звонка 232, 235, 242</w:t>
      </w:r>
      <w:r w:rsidRPr="002A39A1">
        <w:rPr>
          <w:rFonts w:eastAsia="Arial" w:cs="Arial"/>
          <w:lang w:val="ru-RU"/>
        </w:rPr>
        <w:t xml:space="preserve"> (контакты на странице входа или в «Помощь»).</w:t>
      </w:r>
    </w:p>
    <w:p w14:paraId="117020D5" w14:textId="77777777" w:rsidR="008A5727" w:rsidRPr="002A39A1" w:rsidRDefault="00276D8C">
      <w:pPr>
        <w:pStyle w:val="21"/>
        <w:rPr>
          <w:lang w:val="ru-RU"/>
        </w:rPr>
      </w:pPr>
      <w:r w:rsidRPr="002A39A1">
        <w:rPr>
          <w:lang w:val="ru-RU"/>
        </w:rPr>
        <w:t>Частые вопросы</w:t>
      </w:r>
    </w:p>
    <w:p w14:paraId="15A83EEF" w14:textId="77777777" w:rsidR="008A5727" w:rsidRPr="002A39A1" w:rsidRDefault="00276D8C">
      <w:pPr>
        <w:pStyle w:val="31"/>
        <w:rPr>
          <w:lang w:val="ru-RU"/>
        </w:rPr>
      </w:pPr>
      <w:r w:rsidRPr="002A39A1">
        <w:rPr>
          <w:lang w:val="ru-RU"/>
        </w:rPr>
        <w:t>«Не приходит код»</w:t>
      </w:r>
    </w:p>
    <w:p w14:paraId="72830919" w14:textId="77777777" w:rsidR="008A5727" w:rsidRDefault="00276D8C">
      <w:pPr>
        <w:pStyle w:val="a0"/>
        <w:spacing w:after="60"/>
      </w:pPr>
      <w:proofErr w:type="spellStart"/>
      <w:r>
        <w:rPr>
          <w:rFonts w:eastAsia="Arial" w:cs="Arial"/>
        </w:rPr>
        <w:t>Проверьте</w:t>
      </w:r>
      <w:proofErr w:type="spellEnd"/>
      <w:r>
        <w:rPr>
          <w:rFonts w:eastAsia="Arial" w:cs="Arial"/>
        </w:rPr>
        <w:t xml:space="preserve"> </w:t>
      </w:r>
      <w:proofErr w:type="spellStart"/>
      <w:r>
        <w:rPr>
          <w:rFonts w:eastAsia="Arial" w:cs="Arial"/>
          <w:b/>
        </w:rPr>
        <w:t>Спам</w:t>
      </w:r>
      <w:proofErr w:type="spellEnd"/>
    </w:p>
    <w:p w14:paraId="2800FFB7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Убедитесь, что </w:t>
      </w:r>
      <w:r>
        <w:rPr>
          <w:rFonts w:eastAsia="Arial" w:cs="Arial"/>
        </w:rPr>
        <w:t>email</w:t>
      </w:r>
      <w:r w:rsidRPr="002A39A1">
        <w:rPr>
          <w:rFonts w:eastAsia="Arial" w:cs="Arial"/>
          <w:lang w:val="ru-RU"/>
        </w:rPr>
        <w:t xml:space="preserve"> </w:t>
      </w:r>
      <w:r w:rsidRPr="002A39A1">
        <w:rPr>
          <w:rFonts w:eastAsia="Arial" w:cs="Arial"/>
          <w:b/>
          <w:lang w:val="ru-RU"/>
        </w:rPr>
        <w:t>корпоративный</w:t>
      </w:r>
      <w:r w:rsidRPr="002A39A1">
        <w:rPr>
          <w:rFonts w:eastAsia="Arial" w:cs="Arial"/>
          <w:lang w:val="ru-RU"/>
        </w:rPr>
        <w:t xml:space="preserve"> и в зоне .</w:t>
      </w:r>
      <w:proofErr w:type="spellStart"/>
      <w:r>
        <w:rPr>
          <w:rFonts w:eastAsia="Arial" w:cs="Arial"/>
        </w:rPr>
        <w:t>ru</w:t>
      </w:r>
      <w:proofErr w:type="spellEnd"/>
      <w:r w:rsidRPr="002A39A1">
        <w:rPr>
          <w:rFonts w:eastAsia="Arial" w:cs="Arial"/>
          <w:lang w:val="ru-RU"/>
        </w:rPr>
        <w:t xml:space="preserve"> </w:t>
      </w:r>
      <w:proofErr w:type="gramStart"/>
      <w:r w:rsidRPr="002A39A1">
        <w:rPr>
          <w:rFonts w:eastAsia="Arial" w:cs="Arial"/>
          <w:lang w:val="ru-RU"/>
        </w:rPr>
        <w:t>/ .</w:t>
      </w:r>
      <w:proofErr w:type="spellStart"/>
      <w:r w:rsidRPr="002A39A1">
        <w:rPr>
          <w:rFonts w:eastAsia="Arial" w:cs="Arial"/>
          <w:lang w:val="ru-RU"/>
        </w:rPr>
        <w:t>рф</w:t>
      </w:r>
      <w:proofErr w:type="spellEnd"/>
      <w:proofErr w:type="gramEnd"/>
      <w:r w:rsidRPr="002A39A1">
        <w:rPr>
          <w:rFonts w:eastAsia="Arial" w:cs="Arial"/>
          <w:lang w:val="ru-RU"/>
        </w:rPr>
        <w:t xml:space="preserve"> / .</w:t>
      </w:r>
      <w:proofErr w:type="spellStart"/>
      <w:r>
        <w:rPr>
          <w:rFonts w:eastAsia="Arial" w:cs="Arial"/>
        </w:rPr>
        <w:t>su</w:t>
      </w:r>
      <w:proofErr w:type="spellEnd"/>
    </w:p>
    <w:p w14:paraId="495EDE3B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Дождитесь </w:t>
      </w:r>
      <w:r w:rsidRPr="002A39A1">
        <w:rPr>
          <w:rFonts w:eastAsia="Arial" w:cs="Arial"/>
          <w:b/>
          <w:lang w:val="ru-RU"/>
        </w:rPr>
        <w:t>15 минут</w:t>
      </w:r>
      <w:r w:rsidRPr="002A39A1">
        <w:rPr>
          <w:rFonts w:eastAsia="Arial" w:cs="Arial"/>
          <w:lang w:val="ru-RU"/>
        </w:rPr>
        <w:t xml:space="preserve"> и запросите код снова</w:t>
      </w:r>
    </w:p>
    <w:p w14:paraId="5780539A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Для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: не чаще </w:t>
      </w:r>
      <w:r w:rsidRPr="002A39A1">
        <w:rPr>
          <w:rFonts w:eastAsia="Arial" w:cs="Arial"/>
          <w:b/>
          <w:lang w:val="ru-RU"/>
        </w:rPr>
        <w:t>1 раза в 5 минут</w:t>
      </w:r>
      <w:r w:rsidRPr="002A39A1">
        <w:rPr>
          <w:rFonts w:eastAsia="Arial" w:cs="Arial"/>
          <w:lang w:val="ru-RU"/>
        </w:rPr>
        <w:t xml:space="preserve">; если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 отключено — регистрируйтесь </w:t>
      </w:r>
      <w:r w:rsidRPr="002A39A1">
        <w:rPr>
          <w:rFonts w:eastAsia="Arial" w:cs="Arial"/>
          <w:b/>
          <w:lang w:val="ru-RU"/>
        </w:rPr>
        <w:t xml:space="preserve">по </w:t>
      </w:r>
      <w:r>
        <w:rPr>
          <w:rFonts w:eastAsia="Arial" w:cs="Arial"/>
          <w:b/>
        </w:rPr>
        <w:t>email</w:t>
      </w:r>
    </w:p>
    <w:p w14:paraId="71141070" w14:textId="77777777" w:rsidR="008A5727" w:rsidRDefault="00276D8C">
      <w:pPr>
        <w:pStyle w:val="31"/>
      </w:pPr>
      <w:r>
        <w:t>«</w:t>
      </w:r>
      <w:proofErr w:type="spellStart"/>
      <w:r>
        <w:t>Регистрация</w:t>
      </w:r>
      <w:proofErr w:type="spellEnd"/>
      <w:r>
        <w:t xml:space="preserve"> </w:t>
      </w:r>
      <w:proofErr w:type="spellStart"/>
      <w:r>
        <w:t>отклоняет</w:t>
      </w:r>
      <w:proofErr w:type="spellEnd"/>
      <w:r>
        <w:t xml:space="preserve"> email»</w:t>
      </w:r>
    </w:p>
    <w:p w14:paraId="29C77C32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Нельзя </w:t>
      </w:r>
      <w:r>
        <w:rPr>
          <w:rFonts w:eastAsia="Arial" w:cs="Arial"/>
        </w:rPr>
        <w:t>Gmail</w:t>
      </w:r>
      <w:r w:rsidRPr="002A39A1">
        <w:rPr>
          <w:rFonts w:eastAsia="Arial" w:cs="Arial"/>
          <w:lang w:val="ru-RU"/>
        </w:rPr>
        <w:t xml:space="preserve">, </w:t>
      </w:r>
      <w:r>
        <w:rPr>
          <w:rFonts w:eastAsia="Arial" w:cs="Arial"/>
        </w:rPr>
        <w:t>Outlook</w:t>
      </w:r>
      <w:r w:rsidRPr="002A39A1">
        <w:rPr>
          <w:rFonts w:eastAsia="Arial" w:cs="Arial"/>
          <w:lang w:val="ru-RU"/>
        </w:rPr>
        <w:t xml:space="preserve">, </w:t>
      </w:r>
      <w:r>
        <w:rPr>
          <w:rFonts w:eastAsia="Arial" w:cs="Arial"/>
        </w:rPr>
        <w:t>iCloud</w:t>
      </w:r>
      <w:r w:rsidRPr="002A39A1">
        <w:rPr>
          <w:rFonts w:eastAsia="Arial" w:cs="Arial"/>
          <w:lang w:val="ru-RU"/>
        </w:rPr>
        <w:t xml:space="preserve"> и другие публичные сервисы</w:t>
      </w:r>
    </w:p>
    <w:p w14:paraId="64F44608" w14:textId="77777777" w:rsidR="008A5727" w:rsidRPr="002A39A1" w:rsidRDefault="00276D8C">
      <w:pPr>
        <w:pStyle w:val="a0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Нужна почта вида </w:t>
      </w:r>
      <w:proofErr w:type="spellStart"/>
      <w:r w:rsidRPr="002A39A1">
        <w:rPr>
          <w:rFonts w:eastAsia="Arial" w:cs="Arial"/>
          <w:lang w:val="ru-RU"/>
        </w:rPr>
        <w:t>имя@ваша-компания</w:t>
      </w:r>
      <w:proofErr w:type="spellEnd"/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ru</w:t>
      </w:r>
      <w:proofErr w:type="spellEnd"/>
    </w:p>
    <w:p w14:paraId="0A2F7FC5" w14:textId="77777777" w:rsidR="008A5727" w:rsidRPr="002A39A1" w:rsidRDefault="00276D8C">
      <w:pPr>
        <w:pStyle w:val="31"/>
        <w:rPr>
          <w:lang w:val="ru-RU"/>
        </w:rPr>
      </w:pPr>
      <w:r w:rsidRPr="002A39A1">
        <w:rPr>
          <w:lang w:val="ru-RU"/>
        </w:rPr>
        <w:t>«Вошёл, но не могу заказать пропуск»</w:t>
      </w:r>
    </w:p>
    <w:p w14:paraId="5B455A64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Заявка ещё </w:t>
      </w:r>
      <w:r w:rsidRPr="002A39A1">
        <w:rPr>
          <w:rFonts w:eastAsia="Arial" w:cs="Arial"/>
          <w:b/>
          <w:lang w:val="ru-RU"/>
        </w:rPr>
        <w:t>не одобрена</w:t>
      </w:r>
      <w:r w:rsidRPr="002A39A1">
        <w:rPr>
          <w:rFonts w:eastAsia="Arial" w:cs="Arial"/>
          <w:lang w:val="ru-RU"/>
        </w:rPr>
        <w:t xml:space="preserve"> администратором — дожди</w:t>
      </w:r>
      <w:r w:rsidRPr="002A39A1">
        <w:rPr>
          <w:rFonts w:eastAsia="Arial" w:cs="Arial"/>
          <w:lang w:val="ru-RU"/>
        </w:rPr>
        <w:t>тесь активации</w:t>
      </w:r>
    </w:p>
    <w:p w14:paraId="0EA9A684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Одобрили, но </w:t>
      </w:r>
      <w:r w:rsidRPr="002A39A1">
        <w:rPr>
          <w:rFonts w:eastAsia="Arial" w:cs="Arial"/>
          <w:b/>
          <w:lang w:val="ru-RU"/>
        </w:rPr>
        <w:t>не привязали офис</w:t>
      </w:r>
      <w:r w:rsidRPr="002A39A1">
        <w:rPr>
          <w:rFonts w:eastAsia="Arial" w:cs="Arial"/>
          <w:lang w:val="ru-RU"/>
        </w:rPr>
        <w:t xml:space="preserve"> — напишите администратору БЦ</w:t>
      </w:r>
    </w:p>
    <w:p w14:paraId="1D65D6EB" w14:textId="77777777" w:rsidR="008A5727" w:rsidRPr="002A39A1" w:rsidRDefault="00276D8C">
      <w:pPr>
        <w:pStyle w:val="a"/>
        <w:spacing w:after="60"/>
        <w:rPr>
          <w:lang w:val="ru-RU"/>
        </w:rPr>
      </w:pPr>
      <w:r w:rsidRPr="002A39A1">
        <w:rPr>
          <w:rFonts w:eastAsia="Arial" w:cs="Arial"/>
          <w:lang w:val="ru-RU"/>
        </w:rPr>
        <w:t xml:space="preserve">Вы </w:t>
      </w:r>
      <w:r w:rsidRPr="002A39A1">
        <w:rPr>
          <w:rFonts w:eastAsia="Arial" w:cs="Arial"/>
          <w:b/>
          <w:lang w:val="ru-RU"/>
        </w:rPr>
        <w:t>сотрудник</w:t>
      </w:r>
      <w:r w:rsidRPr="002A39A1">
        <w:rPr>
          <w:rFonts w:eastAsia="Arial" w:cs="Arial"/>
          <w:lang w:val="ru-RU"/>
        </w:rPr>
        <w:t xml:space="preserve"> без прав / отключён владельцем — уточните у владельца компании</w:t>
      </w:r>
    </w:p>
    <w:p w14:paraId="66F2BB5A" w14:textId="77777777" w:rsidR="008A5727" w:rsidRPr="002A39A1" w:rsidRDefault="00276D8C">
      <w:pPr>
        <w:pStyle w:val="31"/>
        <w:rPr>
          <w:lang w:val="ru-RU"/>
        </w:rPr>
      </w:pPr>
      <w:r w:rsidRPr="002A39A1">
        <w:rPr>
          <w:lang w:val="ru-RU"/>
        </w:rPr>
        <w:t>«Нужен доступ второму человеку из компании»</w:t>
      </w:r>
    </w:p>
    <w:p w14:paraId="090A5E90" w14:textId="77777777" w:rsidR="008A5727" w:rsidRPr="002A39A1" w:rsidRDefault="00276D8C">
      <w:pPr>
        <w:rPr>
          <w:lang w:val="ru-RU"/>
        </w:rPr>
      </w:pPr>
      <w:r w:rsidRPr="002A39A1">
        <w:rPr>
          <w:rFonts w:eastAsia="Arial" w:cs="Arial"/>
          <w:lang w:val="ru-RU"/>
        </w:rPr>
        <w:t>Не создавайте вторую регистрацию компании. Владелец добавляет</w:t>
      </w:r>
      <w:r w:rsidRPr="002A39A1">
        <w:rPr>
          <w:rFonts w:eastAsia="Arial" w:cs="Arial"/>
          <w:lang w:val="ru-RU"/>
        </w:rPr>
        <w:t xml:space="preserve"> сотрудника в </w:t>
      </w:r>
      <w:r w:rsidRPr="002A39A1">
        <w:rPr>
          <w:rFonts w:eastAsia="Arial" w:cs="Arial"/>
          <w:b/>
          <w:lang w:val="ru-RU"/>
        </w:rPr>
        <w:t>Профиль → Сотрудники</w:t>
      </w:r>
      <w:r w:rsidRPr="002A39A1">
        <w:rPr>
          <w:rFonts w:eastAsia="Arial" w:cs="Arial"/>
          <w:lang w:val="ru-RU"/>
        </w:rPr>
        <w:t>.</w:t>
      </w:r>
    </w:p>
    <w:p w14:paraId="06F85506" w14:textId="77777777" w:rsidR="008A5727" w:rsidRPr="002A39A1" w:rsidRDefault="00276D8C">
      <w:pPr>
        <w:pStyle w:val="21"/>
        <w:rPr>
          <w:lang w:val="ru-RU"/>
        </w:rPr>
      </w:pPr>
      <w:r w:rsidRPr="002A39A1">
        <w:rPr>
          <w:lang w:val="ru-RU"/>
        </w:rPr>
        <w:t>Краткая схема</w:t>
      </w:r>
    </w:p>
    <w:p w14:paraId="7FE283B8" w14:textId="77777777" w:rsidR="008A5727" w:rsidRPr="002A39A1" w:rsidRDefault="00276D8C">
      <w:pPr>
        <w:spacing w:after="40"/>
        <w:rPr>
          <w:lang w:val="ru-RU"/>
        </w:rPr>
      </w:pPr>
      <w:r w:rsidRPr="002A39A1">
        <w:rPr>
          <w:rFonts w:eastAsia="Arial" w:cs="Arial"/>
          <w:lang w:val="ru-RU"/>
        </w:rPr>
        <w:t xml:space="preserve">1. </w:t>
      </w:r>
      <w:r>
        <w:rPr>
          <w:rFonts w:eastAsia="Arial" w:cs="Arial"/>
        </w:rPr>
        <w:t>pass</w:t>
      </w:r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mstyle</w:t>
      </w:r>
      <w:proofErr w:type="spellEnd"/>
      <w:r w:rsidRPr="002A39A1">
        <w:rPr>
          <w:rFonts w:eastAsia="Arial" w:cs="Arial"/>
          <w:lang w:val="ru-RU"/>
        </w:rPr>
        <w:t>.</w:t>
      </w:r>
      <w:proofErr w:type="spellStart"/>
      <w:r>
        <w:rPr>
          <w:rFonts w:eastAsia="Arial" w:cs="Arial"/>
        </w:rPr>
        <w:t>ru</w:t>
      </w:r>
      <w:proofErr w:type="spellEnd"/>
      <w:r w:rsidRPr="002A39A1">
        <w:rPr>
          <w:rFonts w:eastAsia="Arial" w:cs="Arial"/>
          <w:lang w:val="ru-RU"/>
        </w:rPr>
        <w:t xml:space="preserve"> → Регистрация</w:t>
      </w:r>
    </w:p>
    <w:p w14:paraId="2FE4210E" w14:textId="77777777" w:rsidR="008A5727" w:rsidRPr="002A39A1" w:rsidRDefault="00276D8C">
      <w:pPr>
        <w:spacing w:after="40"/>
        <w:rPr>
          <w:lang w:val="ru-RU"/>
        </w:rPr>
      </w:pPr>
      <w:r w:rsidRPr="002A39A1">
        <w:rPr>
          <w:rFonts w:eastAsia="Arial" w:cs="Arial"/>
          <w:lang w:val="ru-RU"/>
        </w:rPr>
        <w:t xml:space="preserve">2. ФИО + компания + корпоративный </w:t>
      </w:r>
      <w:r>
        <w:rPr>
          <w:rFonts w:eastAsia="Arial" w:cs="Arial"/>
        </w:rPr>
        <w:t>email</w:t>
      </w:r>
      <w:r w:rsidRPr="002A39A1">
        <w:rPr>
          <w:rFonts w:eastAsia="Arial" w:cs="Arial"/>
          <w:lang w:val="ru-RU"/>
        </w:rPr>
        <w:t xml:space="preserve"> + пароль</w:t>
      </w:r>
    </w:p>
    <w:p w14:paraId="5DD4EFA0" w14:textId="77777777" w:rsidR="008A5727" w:rsidRPr="002A39A1" w:rsidRDefault="00276D8C">
      <w:pPr>
        <w:spacing w:after="40"/>
        <w:rPr>
          <w:lang w:val="ru-RU"/>
        </w:rPr>
      </w:pPr>
      <w:r w:rsidRPr="002A39A1">
        <w:rPr>
          <w:rFonts w:eastAsia="Arial" w:cs="Arial"/>
          <w:lang w:val="ru-RU"/>
        </w:rPr>
        <w:t xml:space="preserve">3. Код из письма / </w:t>
      </w:r>
      <w:r>
        <w:rPr>
          <w:rFonts w:eastAsia="Arial" w:cs="Arial"/>
        </w:rPr>
        <w:t>SMS</w:t>
      </w:r>
      <w:r w:rsidRPr="002A39A1">
        <w:rPr>
          <w:rFonts w:eastAsia="Arial" w:cs="Arial"/>
          <w:lang w:val="ru-RU"/>
        </w:rPr>
        <w:t xml:space="preserve"> (15 мин)</w:t>
      </w:r>
    </w:p>
    <w:p w14:paraId="4CF9A949" w14:textId="77777777" w:rsidR="008A5727" w:rsidRPr="002A39A1" w:rsidRDefault="00276D8C">
      <w:pPr>
        <w:spacing w:after="40"/>
        <w:rPr>
          <w:lang w:val="ru-RU"/>
        </w:rPr>
      </w:pPr>
      <w:r w:rsidRPr="002A39A1">
        <w:rPr>
          <w:rFonts w:eastAsia="Arial" w:cs="Arial"/>
          <w:lang w:val="ru-RU"/>
        </w:rPr>
        <w:t>4. Ожидание одобрения администратором + привязка офисов</w:t>
      </w:r>
    </w:p>
    <w:p w14:paraId="55ECD26B" w14:textId="1A165E35" w:rsidR="008A5727" w:rsidRPr="00F43154" w:rsidRDefault="00276D8C" w:rsidP="00F43154">
      <w:pPr>
        <w:spacing w:after="40"/>
        <w:rPr>
          <w:lang w:val="ru-RU"/>
        </w:rPr>
      </w:pPr>
      <w:r w:rsidRPr="002A39A1">
        <w:rPr>
          <w:rFonts w:eastAsia="Arial" w:cs="Arial"/>
          <w:lang w:val="ru-RU"/>
        </w:rPr>
        <w:t xml:space="preserve">5. Вход → заказ </w:t>
      </w:r>
      <w:r w:rsidRPr="002A39A1">
        <w:rPr>
          <w:rFonts w:eastAsia="Arial" w:cs="Arial"/>
          <w:lang w:val="ru-RU"/>
        </w:rPr>
        <w:t>пропусков</w:t>
      </w:r>
    </w:p>
    <w:sectPr w:rsidR="008A5727" w:rsidRPr="00F43154" w:rsidSect="00034616">
      <w:footerReference w:type="default" r:id="rId8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A70F8" w14:textId="77777777" w:rsidR="00276D8C" w:rsidRDefault="00276D8C">
      <w:pPr>
        <w:spacing w:after="0" w:line="240" w:lineRule="auto"/>
      </w:pPr>
      <w:r>
        <w:separator/>
      </w:r>
    </w:p>
  </w:endnote>
  <w:endnote w:type="continuationSeparator" w:id="0">
    <w:p w14:paraId="1083672C" w14:textId="77777777" w:rsidR="00276D8C" w:rsidRDefault="00276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39E5E" w14:textId="77777777" w:rsidR="008A5727" w:rsidRDefault="00276D8C">
    <w:pPr>
      <w:pStyle w:val="a7"/>
      <w:jc w:val="center"/>
    </w:pPr>
    <w:r>
      <w:rPr>
        <w:rFonts w:eastAsia="Arial" w:cs="Arial"/>
        <w:color w:val="888888"/>
        <w:sz w:val="18"/>
      </w:rPr>
      <w:t xml:space="preserve">Pass · регистрация арендатора · стр. </w:t>
    </w:r>
    <w:r>
      <w:rPr>
        <w:rFonts w:eastAsia="Arial" w:cs="Arial"/>
        <w:color w:val="888888"/>
        <w:sz w:val="18"/>
      </w:rPr>
      <w:fldChar w:fldCharType="begin"/>
    </w:r>
    <w:r>
      <w:rPr>
        <w:rFonts w:eastAsia="Arial" w:cs="Arial"/>
        <w:color w:val="888888"/>
        <w:sz w:val="18"/>
      </w:rPr>
      <w:instrText xml:space="preserve"> PAGE </w:instrText>
    </w:r>
    <w:r>
      <w:rPr>
        <w:rFonts w:eastAsia="Arial" w:cs="Arial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CB680" w14:textId="77777777" w:rsidR="00276D8C" w:rsidRDefault="00276D8C">
      <w:pPr>
        <w:spacing w:after="0" w:line="240" w:lineRule="auto"/>
      </w:pPr>
      <w:r>
        <w:separator/>
      </w:r>
    </w:p>
  </w:footnote>
  <w:footnote w:type="continuationSeparator" w:id="0">
    <w:p w14:paraId="6815883E" w14:textId="77777777" w:rsidR="00276D8C" w:rsidRDefault="00276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D8C"/>
    <w:rsid w:val="0029639D"/>
    <w:rsid w:val="002A39A1"/>
    <w:rsid w:val="00326F90"/>
    <w:rsid w:val="008A5727"/>
    <w:rsid w:val="00AA1D8D"/>
    <w:rsid w:val="00B47730"/>
    <w:rsid w:val="00CB0664"/>
    <w:rsid w:val="00F431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26AB0"/>
  <w14:defaultImageDpi w14:val="300"/>
  <w15:docId w15:val="{C9AB374C-7DF7-4698-844F-6ABECFAC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00"/>
      <w:outlineLvl w:val="0"/>
    </w:pPr>
    <w:rPr>
      <w:rFonts w:asciiTheme="majorHAnsi" w:eastAsiaTheme="majorEastAsia" w:hAnsiTheme="majorHAnsi" w:cstheme="majorBidi"/>
      <w:b/>
      <w:bCs/>
      <w:color w:val="1A1A2E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A1A2E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A1A2E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633</Words>
  <Characters>3612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Гриша Мирный</cp:lastModifiedBy>
  <cp:revision>2</cp:revision>
  <dcterms:created xsi:type="dcterms:W3CDTF">2013-12-23T23:15:00Z</dcterms:created>
  <dcterms:modified xsi:type="dcterms:W3CDTF">2026-07-29T14:05:00Z</dcterms:modified>
  <cp:category/>
</cp:coreProperties>
</file>